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F5A5" w14:textId="77777777" w:rsidR="009842C3" w:rsidRDefault="00000000">
      <w:pPr>
        <w:jc w:val="center"/>
      </w:pPr>
      <w:r>
        <w:rPr>
          <w:b/>
          <w:color w:val="2A6B6B"/>
          <w:sz w:val="52"/>
        </w:rPr>
        <w:t>Darbų skaidymo struktūra (WBS)</w:t>
      </w:r>
    </w:p>
    <w:p w14:paraId="6D8D6473" w14:textId="77777777" w:rsidR="009842C3" w:rsidRDefault="00000000">
      <w:pPr>
        <w:jc w:val="center"/>
      </w:pPr>
      <w:r>
        <w:rPr>
          <w:sz w:val="28"/>
        </w:rPr>
        <w:t>Bilietų pardavimo sistema</w:t>
      </w:r>
    </w:p>
    <w:p w14:paraId="645381BE" w14:textId="77777777" w:rsidR="009842C3" w:rsidRDefault="00000000">
      <w:pPr>
        <w:jc w:val="center"/>
      </w:pPr>
      <w:r>
        <w:rPr>
          <w:color w:val="666666"/>
          <w:sz w:val="22"/>
        </w:rPr>
        <w:t>VU MIF · Programų sistemų kūrimas · 2026 m. gegužė</w:t>
      </w:r>
    </w:p>
    <w:p w14:paraId="72A53A80" w14:textId="77777777" w:rsidR="009842C3" w:rsidRDefault="009842C3"/>
    <w:p w14:paraId="47C23098" w14:textId="77777777" w:rsidR="009842C3" w:rsidRDefault="00000000">
      <w:pPr>
        <w:jc w:val="center"/>
      </w:pPr>
      <w:r>
        <w:rPr>
          <w:color w:val="444444"/>
          <w:sz w:val="20"/>
        </w:rPr>
        <w:t>Komanda: Edvinas Burba, Augustas Budnikas, Leonardas Sinkevičius, Gustas Šukys, Adomas Šileikis</w:t>
      </w:r>
    </w:p>
    <w:p w14:paraId="7FCF06DD" w14:textId="77777777" w:rsidR="009842C3" w:rsidRDefault="009842C3">
      <w:pPr>
        <w:sectPr w:rsidR="009842C3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4474FB6" w14:textId="363E9377" w:rsidR="009842C3" w:rsidRDefault="005A0C35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64F304" wp14:editId="03D63765">
            <wp:simplePos x="0" y="0"/>
            <wp:positionH relativeFrom="column">
              <wp:posOffset>-561975</wp:posOffset>
            </wp:positionH>
            <wp:positionV relativeFrom="paragraph">
              <wp:posOffset>660400</wp:posOffset>
            </wp:positionV>
            <wp:extent cx="8820000" cy="4192769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192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WBS </w:t>
      </w:r>
      <w:proofErr w:type="spellStart"/>
      <w:r w:rsidR="00000000">
        <w:t>diagrama</w:t>
      </w:r>
      <w:proofErr w:type="spellEnd"/>
    </w:p>
    <w:p w14:paraId="7EC9C384" w14:textId="267A2087" w:rsidR="009842C3" w:rsidRDefault="009842C3">
      <w:pPr>
        <w:jc w:val="center"/>
      </w:pPr>
    </w:p>
    <w:p w14:paraId="1D5EAD52" w14:textId="77777777" w:rsidR="009842C3" w:rsidRDefault="00000000">
      <w:pPr>
        <w:jc w:val="center"/>
      </w:pPr>
      <w:r>
        <w:rPr>
          <w:i/>
          <w:color w:val="666666"/>
          <w:sz w:val="18"/>
        </w:rPr>
        <w:t>Pateikčių hierarchija: projektas → funkcinės sritys → pateiktys</w:t>
      </w:r>
    </w:p>
    <w:p w14:paraId="542BDAC2" w14:textId="77777777" w:rsidR="009842C3" w:rsidRDefault="009842C3">
      <w:pPr>
        <w:sectPr w:rsidR="009842C3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3174389E" w14:textId="77777777" w:rsidR="009842C3" w:rsidRDefault="00000000">
      <w:pPr>
        <w:pStyle w:val="Heading1"/>
      </w:pPr>
      <w:r>
        <w:lastRenderedPageBreak/>
        <w:t>1. Paskirtis ir apimtis</w:t>
      </w:r>
    </w:p>
    <w:p w14:paraId="52ACCDB4" w14:textId="77777777" w:rsidR="009842C3" w:rsidRDefault="00000000">
      <w:r>
        <w:t>Šis dokumentas pateikia bilietų pardavimo ir renginių valdymo sistemos darbų skaidymo struktūrą (WBS) – planuotos apimties hierarchinį išskaidymą į pateiktis (deliverables). Struktūra orientuota į rezultatus (ką sistema turi turėti), o ne į laiko grafiką: viršutinis lygmuo grupuoja funkcines sritis, žemesnis – konkrečias pateiktis, kurias komanda įsipareigojo įgyvendinti.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9"/>
        <w:gridCol w:w="6735"/>
      </w:tblGrid>
      <w:tr w:rsidR="009842C3" w14:paraId="597AF058" w14:textId="77777777">
        <w:trPr>
          <w:jc w:val="center"/>
        </w:trPr>
        <w:tc>
          <w:tcPr>
            <w:tcW w:w="2619" w:type="dxa"/>
            <w:shd w:val="clear" w:color="auto" w:fill="2A6B6B"/>
          </w:tcPr>
          <w:p w14:paraId="4A5C5718" w14:textId="77777777" w:rsidR="009842C3" w:rsidRDefault="00000000">
            <w:r>
              <w:rPr>
                <w:b/>
                <w:color w:val="FFFFFF"/>
                <w:sz w:val="20"/>
              </w:rPr>
              <w:t>Parametras</w:t>
            </w:r>
          </w:p>
        </w:tc>
        <w:tc>
          <w:tcPr>
            <w:tcW w:w="6735" w:type="dxa"/>
            <w:shd w:val="clear" w:color="auto" w:fill="2A6B6B"/>
          </w:tcPr>
          <w:p w14:paraId="5386125A" w14:textId="77777777" w:rsidR="009842C3" w:rsidRDefault="00000000">
            <w:r>
              <w:rPr>
                <w:b/>
                <w:color w:val="FFFFFF"/>
                <w:sz w:val="20"/>
              </w:rPr>
              <w:t>Reikšmė</w:t>
            </w:r>
          </w:p>
        </w:tc>
      </w:tr>
      <w:tr w:rsidR="009842C3" w14:paraId="49CFC10F" w14:textId="77777777">
        <w:trPr>
          <w:jc w:val="center"/>
        </w:trPr>
        <w:tc>
          <w:tcPr>
            <w:tcW w:w="2619" w:type="dxa"/>
          </w:tcPr>
          <w:p w14:paraId="5C633E27" w14:textId="77777777" w:rsidR="009842C3" w:rsidRDefault="00000000">
            <w:r>
              <w:rPr>
                <w:sz w:val="19"/>
              </w:rPr>
              <w:t>Produktas</w:t>
            </w:r>
          </w:p>
        </w:tc>
        <w:tc>
          <w:tcPr>
            <w:tcW w:w="6735" w:type="dxa"/>
          </w:tcPr>
          <w:p w14:paraId="6654445E" w14:textId="77777777" w:rsidR="009842C3" w:rsidRDefault="00000000">
            <w:r>
              <w:rPr>
                <w:sz w:val="19"/>
              </w:rPr>
              <w:t>Web aplikacija: bilietų pardavimas ir renginių valdymas</w:t>
            </w:r>
          </w:p>
        </w:tc>
      </w:tr>
      <w:tr w:rsidR="009842C3" w14:paraId="0489A638" w14:textId="77777777">
        <w:trPr>
          <w:jc w:val="center"/>
        </w:trPr>
        <w:tc>
          <w:tcPr>
            <w:tcW w:w="2619" w:type="dxa"/>
            <w:shd w:val="clear" w:color="auto" w:fill="F4F8F8"/>
          </w:tcPr>
          <w:p w14:paraId="422E4067" w14:textId="77777777" w:rsidR="009842C3" w:rsidRDefault="00000000">
            <w:r>
              <w:rPr>
                <w:sz w:val="19"/>
              </w:rPr>
              <w:t>Naudotojų grupės</w:t>
            </w:r>
          </w:p>
        </w:tc>
        <w:tc>
          <w:tcPr>
            <w:tcW w:w="6735" w:type="dxa"/>
            <w:shd w:val="clear" w:color="auto" w:fill="F4F8F8"/>
          </w:tcPr>
          <w:p w14:paraId="0369951A" w14:textId="77777777" w:rsidR="009842C3" w:rsidRDefault="00000000">
            <w:r>
              <w:rPr>
                <w:sz w:val="19"/>
              </w:rPr>
              <w:t>Pirkėjai (dalyviai), organizatoriai/administratoriai, tikrintojai</w:t>
            </w:r>
          </w:p>
        </w:tc>
      </w:tr>
      <w:tr w:rsidR="009842C3" w14:paraId="703BD7E1" w14:textId="77777777">
        <w:trPr>
          <w:jc w:val="center"/>
        </w:trPr>
        <w:tc>
          <w:tcPr>
            <w:tcW w:w="2619" w:type="dxa"/>
          </w:tcPr>
          <w:p w14:paraId="2FBA666C" w14:textId="77777777" w:rsidR="009842C3" w:rsidRDefault="00000000">
            <w:r>
              <w:rPr>
                <w:sz w:val="19"/>
              </w:rPr>
              <w:t>Technologijos</w:t>
            </w:r>
          </w:p>
        </w:tc>
        <w:tc>
          <w:tcPr>
            <w:tcW w:w="6735" w:type="dxa"/>
          </w:tcPr>
          <w:p w14:paraId="1CF7F9EE" w14:textId="77777777" w:rsidR="009842C3" w:rsidRDefault="00000000">
            <w:r>
              <w:rPr>
                <w:sz w:val="19"/>
              </w:rPr>
              <w:t>.NET 9, Next.js 16 / React 19, PostgreSQL, Docker, Stripe, Hangfire</w:t>
            </w:r>
          </w:p>
        </w:tc>
      </w:tr>
      <w:tr w:rsidR="009842C3" w14:paraId="39A087AC" w14:textId="77777777">
        <w:trPr>
          <w:jc w:val="center"/>
        </w:trPr>
        <w:tc>
          <w:tcPr>
            <w:tcW w:w="2619" w:type="dxa"/>
            <w:shd w:val="clear" w:color="auto" w:fill="F4F8F8"/>
          </w:tcPr>
          <w:p w14:paraId="42D5CA53" w14:textId="77777777" w:rsidR="009842C3" w:rsidRDefault="00000000">
            <w:r>
              <w:rPr>
                <w:sz w:val="19"/>
              </w:rPr>
              <w:t>Infrastruktūra</w:t>
            </w:r>
          </w:p>
        </w:tc>
        <w:tc>
          <w:tcPr>
            <w:tcW w:w="6735" w:type="dxa"/>
            <w:shd w:val="clear" w:color="auto" w:fill="F4F8F8"/>
          </w:tcPr>
          <w:p w14:paraId="1EBFA819" w14:textId="77777777" w:rsidR="009842C3" w:rsidRDefault="00000000">
            <w:r>
              <w:rPr>
                <w:sz w:val="19"/>
              </w:rPr>
              <w:t>Vercel (UI), Google Cloud Run (API), Google Cloud SQL (DB)</w:t>
            </w:r>
          </w:p>
        </w:tc>
      </w:tr>
      <w:tr w:rsidR="009842C3" w14:paraId="4F172BE0" w14:textId="77777777">
        <w:trPr>
          <w:jc w:val="center"/>
        </w:trPr>
        <w:tc>
          <w:tcPr>
            <w:tcW w:w="2619" w:type="dxa"/>
          </w:tcPr>
          <w:p w14:paraId="5E819AFD" w14:textId="77777777" w:rsidR="009842C3" w:rsidRDefault="00000000">
            <w:r>
              <w:rPr>
                <w:sz w:val="19"/>
              </w:rPr>
              <w:t>Apimtis neapima</w:t>
            </w:r>
          </w:p>
        </w:tc>
        <w:tc>
          <w:tcPr>
            <w:tcW w:w="6735" w:type="dxa"/>
          </w:tcPr>
          <w:p w14:paraId="2D23BD05" w14:textId="77777777" w:rsidR="009842C3" w:rsidRDefault="00000000">
            <w:r>
              <w:rPr>
                <w:sz w:val="19"/>
              </w:rPr>
              <w:t>Mobiliosios aplikacijos, fizinių bilietų spausdinimo</w:t>
            </w:r>
          </w:p>
        </w:tc>
      </w:tr>
    </w:tbl>
    <w:p w14:paraId="46FB2005" w14:textId="77777777" w:rsidR="009842C3" w:rsidRDefault="009842C3"/>
    <w:p w14:paraId="2B082C05" w14:textId="77777777" w:rsidR="009842C3" w:rsidRDefault="00000000">
      <w:pPr>
        <w:pStyle w:val="Heading2"/>
      </w:pPr>
      <w:r>
        <w:t>Komandos rolės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8"/>
        <w:gridCol w:w="2058"/>
        <w:gridCol w:w="5238"/>
      </w:tblGrid>
      <w:tr w:rsidR="009842C3" w14:paraId="23E7BB92" w14:textId="77777777">
        <w:trPr>
          <w:jc w:val="center"/>
        </w:trPr>
        <w:tc>
          <w:tcPr>
            <w:tcW w:w="2058" w:type="dxa"/>
            <w:shd w:val="clear" w:color="auto" w:fill="2A6B6B"/>
          </w:tcPr>
          <w:p w14:paraId="738D8B3D" w14:textId="77777777" w:rsidR="009842C3" w:rsidRDefault="00000000">
            <w:r>
              <w:rPr>
                <w:b/>
                <w:color w:val="FFFFFF"/>
                <w:sz w:val="20"/>
              </w:rPr>
              <w:t>Rolė</w:t>
            </w:r>
          </w:p>
        </w:tc>
        <w:tc>
          <w:tcPr>
            <w:tcW w:w="2058" w:type="dxa"/>
            <w:shd w:val="clear" w:color="auto" w:fill="2A6B6B"/>
          </w:tcPr>
          <w:p w14:paraId="182391AF" w14:textId="77777777" w:rsidR="009842C3" w:rsidRDefault="00000000">
            <w:r>
              <w:rPr>
                <w:b/>
                <w:color w:val="FFFFFF"/>
                <w:sz w:val="20"/>
              </w:rPr>
              <w:t>Narys</w:t>
            </w:r>
          </w:p>
        </w:tc>
        <w:tc>
          <w:tcPr>
            <w:tcW w:w="5238" w:type="dxa"/>
            <w:shd w:val="clear" w:color="auto" w:fill="2A6B6B"/>
          </w:tcPr>
          <w:p w14:paraId="2798970E" w14:textId="77777777" w:rsidR="009842C3" w:rsidRDefault="00000000">
            <w:r>
              <w:rPr>
                <w:b/>
                <w:color w:val="FFFFFF"/>
                <w:sz w:val="20"/>
              </w:rPr>
              <w:t>Atsakomybė</w:t>
            </w:r>
          </w:p>
        </w:tc>
      </w:tr>
      <w:tr w:rsidR="009842C3" w14:paraId="489FAAC8" w14:textId="77777777">
        <w:trPr>
          <w:jc w:val="center"/>
        </w:trPr>
        <w:tc>
          <w:tcPr>
            <w:tcW w:w="2058" w:type="dxa"/>
          </w:tcPr>
          <w:p w14:paraId="0C138E75" w14:textId="77777777" w:rsidR="009842C3" w:rsidRDefault="00000000">
            <w:r>
              <w:rPr>
                <w:sz w:val="19"/>
              </w:rPr>
              <w:t>Projekto vadovas</w:t>
            </w:r>
          </w:p>
        </w:tc>
        <w:tc>
          <w:tcPr>
            <w:tcW w:w="2058" w:type="dxa"/>
          </w:tcPr>
          <w:p w14:paraId="654CDDBE" w14:textId="77777777" w:rsidR="009842C3" w:rsidRDefault="00000000">
            <w:r>
              <w:rPr>
                <w:sz w:val="19"/>
              </w:rPr>
              <w:t>Gustas Šukys</w:t>
            </w:r>
          </w:p>
        </w:tc>
        <w:tc>
          <w:tcPr>
            <w:tcW w:w="5238" w:type="dxa"/>
          </w:tcPr>
          <w:p w14:paraId="50E3A78D" w14:textId="77777777" w:rsidR="009842C3" w:rsidRDefault="00000000">
            <w:r>
              <w:rPr>
                <w:sz w:val="19"/>
              </w:rPr>
              <w:t>Apimties planavimas, backlog’as, terminai, kliūčių šalinimas</w:t>
            </w:r>
          </w:p>
        </w:tc>
      </w:tr>
      <w:tr w:rsidR="009842C3" w14:paraId="12105203" w14:textId="77777777">
        <w:trPr>
          <w:jc w:val="center"/>
        </w:trPr>
        <w:tc>
          <w:tcPr>
            <w:tcW w:w="2058" w:type="dxa"/>
            <w:shd w:val="clear" w:color="auto" w:fill="F4F8F8"/>
          </w:tcPr>
          <w:p w14:paraId="30679D57" w14:textId="77777777" w:rsidR="009842C3" w:rsidRDefault="00000000">
            <w:r>
              <w:rPr>
                <w:sz w:val="19"/>
              </w:rPr>
              <w:t>Tech Lead / DevOps</w:t>
            </w:r>
          </w:p>
        </w:tc>
        <w:tc>
          <w:tcPr>
            <w:tcW w:w="2058" w:type="dxa"/>
            <w:shd w:val="clear" w:color="auto" w:fill="F4F8F8"/>
          </w:tcPr>
          <w:p w14:paraId="120BCE8D" w14:textId="77777777" w:rsidR="009842C3" w:rsidRDefault="00000000">
            <w:r>
              <w:rPr>
                <w:sz w:val="19"/>
              </w:rPr>
              <w:t>Adomas Šileikis</w:t>
            </w:r>
          </w:p>
        </w:tc>
        <w:tc>
          <w:tcPr>
            <w:tcW w:w="5238" w:type="dxa"/>
            <w:shd w:val="clear" w:color="auto" w:fill="F4F8F8"/>
          </w:tcPr>
          <w:p w14:paraId="69FFB6AF" w14:textId="77777777" w:rsidR="009842C3" w:rsidRDefault="00000000">
            <w:r>
              <w:rPr>
                <w:sz w:val="19"/>
              </w:rPr>
              <w:t>Architektūra, PR peržiūros, CI/CD, infrastruktūra</w:t>
            </w:r>
          </w:p>
        </w:tc>
      </w:tr>
      <w:tr w:rsidR="009842C3" w14:paraId="78FC41BF" w14:textId="77777777">
        <w:trPr>
          <w:jc w:val="center"/>
        </w:trPr>
        <w:tc>
          <w:tcPr>
            <w:tcW w:w="2058" w:type="dxa"/>
          </w:tcPr>
          <w:p w14:paraId="1726E8ED" w14:textId="77777777" w:rsidR="009842C3" w:rsidRDefault="00000000">
            <w:r>
              <w:rPr>
                <w:sz w:val="19"/>
              </w:rPr>
              <w:t>Back-end</w:t>
            </w:r>
          </w:p>
        </w:tc>
        <w:tc>
          <w:tcPr>
            <w:tcW w:w="2058" w:type="dxa"/>
          </w:tcPr>
          <w:p w14:paraId="4AC2898A" w14:textId="77777777" w:rsidR="009842C3" w:rsidRDefault="00000000">
            <w:r>
              <w:rPr>
                <w:sz w:val="19"/>
              </w:rPr>
              <w:t>Augustas Budnikas</w:t>
            </w:r>
          </w:p>
        </w:tc>
        <w:tc>
          <w:tcPr>
            <w:tcW w:w="5238" w:type="dxa"/>
          </w:tcPr>
          <w:p w14:paraId="24234AE0" w14:textId="77777777" w:rsidR="009842C3" w:rsidRDefault="00000000">
            <w:r>
              <w:rPr>
                <w:sz w:val="19"/>
              </w:rPr>
              <w:t>.NET API, PostgreSQL, Stripe, el. laiškai, sauga</w:t>
            </w:r>
          </w:p>
        </w:tc>
      </w:tr>
      <w:tr w:rsidR="009842C3" w14:paraId="4BE63780" w14:textId="77777777">
        <w:trPr>
          <w:jc w:val="center"/>
        </w:trPr>
        <w:tc>
          <w:tcPr>
            <w:tcW w:w="2058" w:type="dxa"/>
            <w:shd w:val="clear" w:color="auto" w:fill="F4F8F8"/>
          </w:tcPr>
          <w:p w14:paraId="00733C72" w14:textId="77777777" w:rsidR="009842C3" w:rsidRDefault="00000000">
            <w:r>
              <w:rPr>
                <w:sz w:val="19"/>
              </w:rPr>
              <w:t>Front-end</w:t>
            </w:r>
          </w:p>
        </w:tc>
        <w:tc>
          <w:tcPr>
            <w:tcW w:w="2058" w:type="dxa"/>
            <w:shd w:val="clear" w:color="auto" w:fill="F4F8F8"/>
          </w:tcPr>
          <w:p w14:paraId="5FE27EDC" w14:textId="77777777" w:rsidR="009842C3" w:rsidRDefault="00000000">
            <w:r>
              <w:rPr>
                <w:sz w:val="19"/>
              </w:rPr>
              <w:t>Leonardas Sinkevičius</w:t>
            </w:r>
          </w:p>
        </w:tc>
        <w:tc>
          <w:tcPr>
            <w:tcW w:w="5238" w:type="dxa"/>
            <w:shd w:val="clear" w:color="auto" w:fill="F4F8F8"/>
          </w:tcPr>
          <w:p w14:paraId="0F29A687" w14:textId="77777777" w:rsidR="009842C3" w:rsidRDefault="00000000">
            <w:r>
              <w:rPr>
                <w:sz w:val="19"/>
              </w:rPr>
              <w:t>Next.js puslapiai, React komponentai, admin UI</w:t>
            </w:r>
          </w:p>
        </w:tc>
      </w:tr>
      <w:tr w:rsidR="009842C3" w14:paraId="48ACDC8F" w14:textId="77777777">
        <w:trPr>
          <w:jc w:val="center"/>
        </w:trPr>
        <w:tc>
          <w:tcPr>
            <w:tcW w:w="2058" w:type="dxa"/>
          </w:tcPr>
          <w:p w14:paraId="59EBF4A7" w14:textId="77777777" w:rsidR="009842C3" w:rsidRDefault="00000000">
            <w:r>
              <w:rPr>
                <w:sz w:val="19"/>
              </w:rPr>
              <w:t>Dizaineris</w:t>
            </w:r>
          </w:p>
        </w:tc>
        <w:tc>
          <w:tcPr>
            <w:tcW w:w="2058" w:type="dxa"/>
          </w:tcPr>
          <w:p w14:paraId="4C158BA0" w14:textId="77777777" w:rsidR="009842C3" w:rsidRDefault="00000000">
            <w:r>
              <w:rPr>
                <w:sz w:val="19"/>
              </w:rPr>
              <w:t>Edvinas Burba</w:t>
            </w:r>
          </w:p>
        </w:tc>
        <w:tc>
          <w:tcPr>
            <w:tcW w:w="5238" w:type="dxa"/>
          </w:tcPr>
          <w:p w14:paraId="719A549C" w14:textId="77777777" w:rsidR="009842C3" w:rsidRDefault="00000000">
            <w:r>
              <w:rPr>
                <w:sz w:val="19"/>
              </w:rPr>
              <w:t>Wireframe’ai, prototipai, dizaino sistema (Figma)</w:t>
            </w:r>
          </w:p>
        </w:tc>
      </w:tr>
    </w:tbl>
    <w:p w14:paraId="2A962567" w14:textId="77777777" w:rsidR="009842C3" w:rsidRDefault="009842C3"/>
    <w:p w14:paraId="5D25B6E2" w14:textId="77777777" w:rsidR="009842C3" w:rsidRDefault="00000000">
      <w:pPr>
        <w:pStyle w:val="Heading1"/>
      </w:pPr>
      <w:r>
        <w:t>2. WBS sandara</w:t>
      </w:r>
    </w:p>
    <w:p w14:paraId="0AE5ED79" w14:textId="77777777" w:rsidR="009842C3" w:rsidRDefault="00000000">
      <w:r>
        <w:t>WBS organizuota trimis lygmenimis. Pateikčių numeravimas N.M nurodo funkcinę sritį (N) ir konkrečią pateiktį (M). Stulpelis „Atsakinga rolė“ žymi pagrindinį pateikties vykdytoją.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10"/>
        <w:gridCol w:w="2806"/>
        <w:gridCol w:w="5238"/>
      </w:tblGrid>
      <w:tr w:rsidR="009842C3" w14:paraId="6EF41950" w14:textId="77777777">
        <w:trPr>
          <w:jc w:val="center"/>
        </w:trPr>
        <w:tc>
          <w:tcPr>
            <w:tcW w:w="1310" w:type="dxa"/>
            <w:shd w:val="clear" w:color="auto" w:fill="2A6B6B"/>
          </w:tcPr>
          <w:p w14:paraId="31D3E79E" w14:textId="77777777" w:rsidR="009842C3" w:rsidRDefault="00000000">
            <w:r>
              <w:rPr>
                <w:b/>
                <w:color w:val="FFFFFF"/>
                <w:sz w:val="20"/>
              </w:rPr>
              <w:t>Lygmuo</w:t>
            </w:r>
          </w:p>
        </w:tc>
        <w:tc>
          <w:tcPr>
            <w:tcW w:w="2806" w:type="dxa"/>
            <w:shd w:val="clear" w:color="auto" w:fill="2A6B6B"/>
          </w:tcPr>
          <w:p w14:paraId="296955C4" w14:textId="77777777" w:rsidR="009842C3" w:rsidRDefault="00000000">
            <w:r>
              <w:rPr>
                <w:b/>
                <w:color w:val="FFFFFF"/>
                <w:sz w:val="20"/>
              </w:rPr>
              <w:t>Elementas</w:t>
            </w:r>
          </w:p>
        </w:tc>
        <w:tc>
          <w:tcPr>
            <w:tcW w:w="5238" w:type="dxa"/>
            <w:shd w:val="clear" w:color="auto" w:fill="2A6B6B"/>
          </w:tcPr>
          <w:p w14:paraId="490C10FA" w14:textId="77777777" w:rsidR="009842C3" w:rsidRDefault="00000000">
            <w:r>
              <w:rPr>
                <w:b/>
                <w:color w:val="FFFFFF"/>
                <w:sz w:val="20"/>
              </w:rPr>
              <w:t>Aprašymas</w:t>
            </w:r>
          </w:p>
        </w:tc>
      </w:tr>
      <w:tr w:rsidR="009842C3" w14:paraId="26D48583" w14:textId="77777777">
        <w:trPr>
          <w:jc w:val="center"/>
        </w:trPr>
        <w:tc>
          <w:tcPr>
            <w:tcW w:w="1310" w:type="dxa"/>
          </w:tcPr>
          <w:p w14:paraId="257C11BE" w14:textId="77777777" w:rsidR="009842C3" w:rsidRDefault="00000000">
            <w:r>
              <w:rPr>
                <w:sz w:val="19"/>
              </w:rPr>
              <w:t>1</w:t>
            </w:r>
          </w:p>
        </w:tc>
        <w:tc>
          <w:tcPr>
            <w:tcW w:w="2806" w:type="dxa"/>
          </w:tcPr>
          <w:p w14:paraId="23C16D48" w14:textId="77777777" w:rsidR="009842C3" w:rsidRDefault="00000000">
            <w:r>
              <w:rPr>
                <w:sz w:val="19"/>
              </w:rPr>
              <w:t>Projektas</w:t>
            </w:r>
          </w:p>
        </w:tc>
        <w:tc>
          <w:tcPr>
            <w:tcW w:w="5238" w:type="dxa"/>
          </w:tcPr>
          <w:p w14:paraId="4E8A3307" w14:textId="77777777" w:rsidR="009842C3" w:rsidRDefault="00000000">
            <w:r>
              <w:rPr>
                <w:sz w:val="19"/>
              </w:rPr>
              <w:t>Bilietų pardavimo sistema – visa planuota apimtis</w:t>
            </w:r>
          </w:p>
        </w:tc>
      </w:tr>
      <w:tr w:rsidR="009842C3" w14:paraId="2F52EE86" w14:textId="77777777">
        <w:trPr>
          <w:jc w:val="center"/>
        </w:trPr>
        <w:tc>
          <w:tcPr>
            <w:tcW w:w="1310" w:type="dxa"/>
            <w:shd w:val="clear" w:color="auto" w:fill="F4F8F8"/>
          </w:tcPr>
          <w:p w14:paraId="4212B0A1" w14:textId="77777777" w:rsidR="009842C3" w:rsidRDefault="00000000">
            <w:r>
              <w:rPr>
                <w:sz w:val="19"/>
              </w:rPr>
              <w:t>2</w:t>
            </w:r>
          </w:p>
        </w:tc>
        <w:tc>
          <w:tcPr>
            <w:tcW w:w="2806" w:type="dxa"/>
            <w:shd w:val="clear" w:color="auto" w:fill="F4F8F8"/>
          </w:tcPr>
          <w:p w14:paraId="620EF99C" w14:textId="77777777" w:rsidR="009842C3" w:rsidRDefault="00000000">
            <w:r>
              <w:rPr>
                <w:sz w:val="19"/>
              </w:rPr>
              <w:t>Funkcinė sritis</w:t>
            </w:r>
          </w:p>
        </w:tc>
        <w:tc>
          <w:tcPr>
            <w:tcW w:w="5238" w:type="dxa"/>
            <w:shd w:val="clear" w:color="auto" w:fill="F4F8F8"/>
          </w:tcPr>
          <w:p w14:paraId="738ACFCD" w14:textId="77777777" w:rsidR="009842C3" w:rsidRDefault="00000000">
            <w:r>
              <w:rPr>
                <w:sz w:val="19"/>
              </w:rPr>
              <w:t>Susijusių pateikčių grupė (pvz., Bilietų pirkimas)</w:t>
            </w:r>
          </w:p>
        </w:tc>
      </w:tr>
      <w:tr w:rsidR="009842C3" w14:paraId="23259A2A" w14:textId="77777777">
        <w:trPr>
          <w:jc w:val="center"/>
        </w:trPr>
        <w:tc>
          <w:tcPr>
            <w:tcW w:w="1310" w:type="dxa"/>
          </w:tcPr>
          <w:p w14:paraId="1B9558AF" w14:textId="77777777" w:rsidR="009842C3" w:rsidRDefault="00000000">
            <w:r>
              <w:rPr>
                <w:sz w:val="19"/>
              </w:rPr>
              <w:t>3</w:t>
            </w:r>
          </w:p>
        </w:tc>
        <w:tc>
          <w:tcPr>
            <w:tcW w:w="2806" w:type="dxa"/>
          </w:tcPr>
          <w:p w14:paraId="4B77E86C" w14:textId="77777777" w:rsidR="009842C3" w:rsidRDefault="00000000">
            <w:r>
              <w:rPr>
                <w:sz w:val="19"/>
              </w:rPr>
              <w:t>Pateiktis</w:t>
            </w:r>
          </w:p>
        </w:tc>
        <w:tc>
          <w:tcPr>
            <w:tcW w:w="5238" w:type="dxa"/>
          </w:tcPr>
          <w:p w14:paraId="521C4F93" w14:textId="77777777" w:rsidR="009842C3" w:rsidRDefault="00000000">
            <w:r>
              <w:rPr>
                <w:sz w:val="19"/>
              </w:rPr>
              <w:t>Konkretus įgyvendinamas rezultatas / komponentas</w:t>
            </w:r>
          </w:p>
        </w:tc>
      </w:tr>
    </w:tbl>
    <w:p w14:paraId="7497F5FA" w14:textId="77777777" w:rsidR="009842C3" w:rsidRDefault="009842C3"/>
    <w:p w14:paraId="04C464EB" w14:textId="77777777" w:rsidR="009842C3" w:rsidRDefault="00000000">
      <w:r>
        <w:br w:type="page"/>
      </w:r>
    </w:p>
    <w:p w14:paraId="7D6050D4" w14:textId="77777777" w:rsidR="009842C3" w:rsidRDefault="00000000">
      <w:pPr>
        <w:pStyle w:val="Heading1"/>
      </w:pPr>
      <w:r>
        <w:lastRenderedPageBreak/>
        <w:t>3. Pateikčių išskaidymas</w:t>
      </w:r>
    </w:p>
    <w:p w14:paraId="7309BD76" w14:textId="77777777" w:rsidR="009842C3" w:rsidRDefault="00000000">
      <w:pPr>
        <w:pStyle w:val="Heading2"/>
      </w:pPr>
      <w:r>
        <w:t>1. Naudotojų valdymas ir prieiga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3C40A356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57B66003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0A8E2E95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0B9DB54B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4BA54EE3" w14:textId="77777777">
        <w:trPr>
          <w:jc w:val="center"/>
        </w:trPr>
        <w:tc>
          <w:tcPr>
            <w:tcW w:w="935" w:type="dxa"/>
          </w:tcPr>
          <w:p w14:paraId="16C6F0B6" w14:textId="77777777" w:rsidR="009842C3" w:rsidRDefault="00000000">
            <w:r>
              <w:rPr>
                <w:sz w:val="19"/>
              </w:rPr>
              <w:t>1.1</w:t>
            </w:r>
          </w:p>
        </w:tc>
        <w:tc>
          <w:tcPr>
            <w:tcW w:w="6361" w:type="dxa"/>
          </w:tcPr>
          <w:p w14:paraId="690D411E" w14:textId="77777777" w:rsidR="009842C3" w:rsidRDefault="00000000">
            <w:r>
              <w:rPr>
                <w:sz w:val="19"/>
              </w:rPr>
              <w:t>Dalyvio registracija</w:t>
            </w:r>
          </w:p>
        </w:tc>
        <w:tc>
          <w:tcPr>
            <w:tcW w:w="2058" w:type="dxa"/>
          </w:tcPr>
          <w:p w14:paraId="3C881548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53534897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1FD02B3D" w14:textId="77777777" w:rsidR="009842C3" w:rsidRDefault="00000000">
            <w:r>
              <w:rPr>
                <w:sz w:val="19"/>
              </w:rPr>
              <w:t>1.2</w:t>
            </w:r>
          </w:p>
        </w:tc>
        <w:tc>
          <w:tcPr>
            <w:tcW w:w="6361" w:type="dxa"/>
            <w:shd w:val="clear" w:color="auto" w:fill="F4F8F8"/>
          </w:tcPr>
          <w:p w14:paraId="101795A9" w14:textId="77777777" w:rsidR="009842C3" w:rsidRDefault="00000000">
            <w:r>
              <w:rPr>
                <w:sz w:val="19"/>
              </w:rPr>
              <w:t>Prisijungimas (JWT)</w:t>
            </w:r>
          </w:p>
        </w:tc>
        <w:tc>
          <w:tcPr>
            <w:tcW w:w="2058" w:type="dxa"/>
            <w:shd w:val="clear" w:color="auto" w:fill="F4F8F8"/>
          </w:tcPr>
          <w:p w14:paraId="73D52758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640C1E4F" w14:textId="77777777">
        <w:trPr>
          <w:jc w:val="center"/>
        </w:trPr>
        <w:tc>
          <w:tcPr>
            <w:tcW w:w="935" w:type="dxa"/>
          </w:tcPr>
          <w:p w14:paraId="3D1498CE" w14:textId="77777777" w:rsidR="009842C3" w:rsidRDefault="00000000">
            <w:r>
              <w:rPr>
                <w:sz w:val="19"/>
              </w:rPr>
              <w:t>1.3</w:t>
            </w:r>
          </w:p>
        </w:tc>
        <w:tc>
          <w:tcPr>
            <w:tcW w:w="6361" w:type="dxa"/>
          </w:tcPr>
          <w:p w14:paraId="5A36E968" w14:textId="77777777" w:rsidR="009842C3" w:rsidRDefault="00000000">
            <w:r>
              <w:rPr>
                <w:sz w:val="19"/>
              </w:rPr>
              <w:t>Organizatoriaus kvietimas el. paštu ir paskyros aktyvavimas</w:t>
            </w:r>
          </w:p>
        </w:tc>
        <w:tc>
          <w:tcPr>
            <w:tcW w:w="2058" w:type="dxa"/>
          </w:tcPr>
          <w:p w14:paraId="07A51B11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61C14A29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3FF3B350" w14:textId="77777777" w:rsidR="009842C3" w:rsidRDefault="00000000">
            <w:r>
              <w:rPr>
                <w:sz w:val="19"/>
              </w:rPr>
              <w:t>1.4</w:t>
            </w:r>
          </w:p>
        </w:tc>
        <w:tc>
          <w:tcPr>
            <w:tcW w:w="6361" w:type="dxa"/>
            <w:shd w:val="clear" w:color="auto" w:fill="F4F8F8"/>
          </w:tcPr>
          <w:p w14:paraId="0332CC26" w14:textId="77777777" w:rsidR="009842C3" w:rsidRDefault="00000000">
            <w:r>
              <w:rPr>
                <w:sz w:val="19"/>
              </w:rPr>
              <w:t>Naudotojo profilio redagavimas</w:t>
            </w:r>
          </w:p>
        </w:tc>
        <w:tc>
          <w:tcPr>
            <w:tcW w:w="2058" w:type="dxa"/>
            <w:shd w:val="clear" w:color="auto" w:fill="F4F8F8"/>
          </w:tcPr>
          <w:p w14:paraId="4ECE773D" w14:textId="77777777" w:rsidR="009842C3" w:rsidRDefault="00000000">
            <w:r>
              <w:rPr>
                <w:sz w:val="19"/>
              </w:rPr>
              <w:t>Front-end</w:t>
            </w:r>
          </w:p>
        </w:tc>
      </w:tr>
    </w:tbl>
    <w:p w14:paraId="4F46E00F" w14:textId="77777777" w:rsidR="009842C3" w:rsidRDefault="009842C3"/>
    <w:p w14:paraId="6D0E7F21" w14:textId="77777777" w:rsidR="009842C3" w:rsidRDefault="00000000">
      <w:pPr>
        <w:pStyle w:val="Heading2"/>
      </w:pPr>
      <w:r>
        <w:t>2. Renginių katalogas ir naršymas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3F33B8E5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60301377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2F67AD73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3775D9DD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47838032" w14:textId="77777777">
        <w:trPr>
          <w:jc w:val="center"/>
        </w:trPr>
        <w:tc>
          <w:tcPr>
            <w:tcW w:w="935" w:type="dxa"/>
          </w:tcPr>
          <w:p w14:paraId="3E48F937" w14:textId="77777777" w:rsidR="009842C3" w:rsidRDefault="00000000">
            <w:r>
              <w:rPr>
                <w:sz w:val="19"/>
              </w:rPr>
              <w:t>2.1</w:t>
            </w:r>
          </w:p>
        </w:tc>
        <w:tc>
          <w:tcPr>
            <w:tcW w:w="6361" w:type="dxa"/>
          </w:tcPr>
          <w:p w14:paraId="108D8C86" w14:textId="77777777" w:rsidR="009842C3" w:rsidRDefault="00000000">
            <w:r>
              <w:rPr>
                <w:sz w:val="19"/>
              </w:rPr>
              <w:t>Renginių sąrašas</w:t>
            </w:r>
          </w:p>
        </w:tc>
        <w:tc>
          <w:tcPr>
            <w:tcW w:w="2058" w:type="dxa"/>
          </w:tcPr>
          <w:p w14:paraId="2154A67B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60D76822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1AD9CAE5" w14:textId="77777777" w:rsidR="009842C3" w:rsidRDefault="00000000">
            <w:r>
              <w:rPr>
                <w:sz w:val="19"/>
              </w:rPr>
              <w:t>2.2</w:t>
            </w:r>
          </w:p>
        </w:tc>
        <w:tc>
          <w:tcPr>
            <w:tcW w:w="6361" w:type="dxa"/>
            <w:shd w:val="clear" w:color="auto" w:fill="F4F8F8"/>
          </w:tcPr>
          <w:p w14:paraId="304966AB" w14:textId="77777777" w:rsidR="009842C3" w:rsidRDefault="00000000">
            <w:r>
              <w:rPr>
                <w:sz w:val="19"/>
              </w:rPr>
              <w:t>Renginio detalių puslapis</w:t>
            </w:r>
          </w:p>
        </w:tc>
        <w:tc>
          <w:tcPr>
            <w:tcW w:w="2058" w:type="dxa"/>
            <w:shd w:val="clear" w:color="auto" w:fill="F4F8F8"/>
          </w:tcPr>
          <w:p w14:paraId="0AF47FCC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213FFEF2" w14:textId="77777777">
        <w:trPr>
          <w:jc w:val="center"/>
        </w:trPr>
        <w:tc>
          <w:tcPr>
            <w:tcW w:w="935" w:type="dxa"/>
          </w:tcPr>
          <w:p w14:paraId="42C2D4F1" w14:textId="77777777" w:rsidR="009842C3" w:rsidRDefault="00000000">
            <w:r>
              <w:rPr>
                <w:sz w:val="19"/>
              </w:rPr>
              <w:t>2.3</w:t>
            </w:r>
          </w:p>
        </w:tc>
        <w:tc>
          <w:tcPr>
            <w:tcW w:w="6361" w:type="dxa"/>
          </w:tcPr>
          <w:p w14:paraId="476FED4E" w14:textId="77777777" w:rsidR="009842C3" w:rsidRDefault="00000000">
            <w:r>
              <w:rPr>
                <w:sz w:val="19"/>
              </w:rPr>
              <w:t>Renginių filtravimas pagal kategoriją ir miestą</w:t>
            </w:r>
          </w:p>
        </w:tc>
        <w:tc>
          <w:tcPr>
            <w:tcW w:w="2058" w:type="dxa"/>
          </w:tcPr>
          <w:p w14:paraId="2BEF9551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09BAB7FA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2F245E6F" w14:textId="77777777" w:rsidR="009842C3" w:rsidRDefault="00000000">
            <w:r>
              <w:rPr>
                <w:sz w:val="19"/>
              </w:rPr>
              <w:t>2.4</w:t>
            </w:r>
          </w:p>
        </w:tc>
        <w:tc>
          <w:tcPr>
            <w:tcW w:w="6361" w:type="dxa"/>
            <w:shd w:val="clear" w:color="auto" w:fill="F4F8F8"/>
          </w:tcPr>
          <w:p w14:paraId="21479DF8" w14:textId="77777777" w:rsidR="009842C3" w:rsidRDefault="00000000">
            <w:r>
              <w:rPr>
                <w:sz w:val="19"/>
              </w:rPr>
              <w:t>Rekomenduojami renginiai pagrindiniame puslapyje</w:t>
            </w:r>
          </w:p>
        </w:tc>
        <w:tc>
          <w:tcPr>
            <w:tcW w:w="2058" w:type="dxa"/>
            <w:shd w:val="clear" w:color="auto" w:fill="F4F8F8"/>
          </w:tcPr>
          <w:p w14:paraId="5383FE2C" w14:textId="77777777" w:rsidR="009842C3" w:rsidRDefault="00000000">
            <w:r>
              <w:rPr>
                <w:sz w:val="19"/>
              </w:rPr>
              <w:t>Front-end</w:t>
            </w:r>
          </w:p>
        </w:tc>
      </w:tr>
    </w:tbl>
    <w:p w14:paraId="5B30AB10" w14:textId="77777777" w:rsidR="009842C3" w:rsidRDefault="009842C3"/>
    <w:p w14:paraId="751F7C52" w14:textId="77777777" w:rsidR="009842C3" w:rsidRDefault="00000000">
      <w:pPr>
        <w:pStyle w:val="Heading2"/>
      </w:pPr>
      <w:r>
        <w:t>3. Bilietų pirkimas ir mokėjimai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6F32EC28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53F14B20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6ADBF5B2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136D9D29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5F64AB64" w14:textId="77777777">
        <w:trPr>
          <w:jc w:val="center"/>
        </w:trPr>
        <w:tc>
          <w:tcPr>
            <w:tcW w:w="935" w:type="dxa"/>
          </w:tcPr>
          <w:p w14:paraId="0F9AB890" w14:textId="77777777" w:rsidR="009842C3" w:rsidRDefault="00000000">
            <w:r>
              <w:rPr>
                <w:sz w:val="19"/>
              </w:rPr>
              <w:t>3.1</w:t>
            </w:r>
          </w:p>
        </w:tc>
        <w:tc>
          <w:tcPr>
            <w:tcW w:w="6361" w:type="dxa"/>
          </w:tcPr>
          <w:p w14:paraId="3DA733B8" w14:textId="77777777" w:rsidR="009842C3" w:rsidRDefault="00000000">
            <w:r>
              <w:rPr>
                <w:sz w:val="19"/>
              </w:rPr>
              <w:t>Bilieto tipo ir kiekio pasirinkimas</w:t>
            </w:r>
          </w:p>
        </w:tc>
        <w:tc>
          <w:tcPr>
            <w:tcW w:w="2058" w:type="dxa"/>
          </w:tcPr>
          <w:p w14:paraId="5277F7A7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5A7AEC0E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3410007B" w14:textId="77777777" w:rsidR="009842C3" w:rsidRDefault="00000000">
            <w:r>
              <w:rPr>
                <w:sz w:val="19"/>
              </w:rPr>
              <w:t>3.2</w:t>
            </w:r>
          </w:p>
        </w:tc>
        <w:tc>
          <w:tcPr>
            <w:tcW w:w="6361" w:type="dxa"/>
            <w:shd w:val="clear" w:color="auto" w:fill="F4F8F8"/>
          </w:tcPr>
          <w:p w14:paraId="64EF50C3" w14:textId="77777777" w:rsidR="009842C3" w:rsidRDefault="00000000">
            <w:r>
              <w:rPr>
                <w:sz w:val="19"/>
              </w:rPr>
              <w:t>Vietos pasirinkimas salės plane</w:t>
            </w:r>
          </w:p>
        </w:tc>
        <w:tc>
          <w:tcPr>
            <w:tcW w:w="2058" w:type="dxa"/>
            <w:shd w:val="clear" w:color="auto" w:fill="F4F8F8"/>
          </w:tcPr>
          <w:p w14:paraId="4BFA4020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4AA68E52" w14:textId="77777777">
        <w:trPr>
          <w:jc w:val="center"/>
        </w:trPr>
        <w:tc>
          <w:tcPr>
            <w:tcW w:w="935" w:type="dxa"/>
          </w:tcPr>
          <w:p w14:paraId="38BECC86" w14:textId="77777777" w:rsidR="009842C3" w:rsidRDefault="00000000">
            <w:r>
              <w:rPr>
                <w:sz w:val="19"/>
              </w:rPr>
              <w:t>3.3</w:t>
            </w:r>
          </w:p>
        </w:tc>
        <w:tc>
          <w:tcPr>
            <w:tcW w:w="6361" w:type="dxa"/>
          </w:tcPr>
          <w:p w14:paraId="0AB8F8B0" w14:textId="77777777" w:rsidR="009842C3" w:rsidRDefault="00000000">
            <w:r>
              <w:rPr>
                <w:sz w:val="19"/>
              </w:rPr>
              <w:t>Promo kodo taikymas pirkimo metu</w:t>
            </w:r>
          </w:p>
        </w:tc>
        <w:tc>
          <w:tcPr>
            <w:tcW w:w="2058" w:type="dxa"/>
          </w:tcPr>
          <w:p w14:paraId="752940C4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198BCAAE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72AEC803" w14:textId="77777777" w:rsidR="009842C3" w:rsidRDefault="00000000">
            <w:r>
              <w:rPr>
                <w:sz w:val="19"/>
              </w:rPr>
              <w:t>3.4</w:t>
            </w:r>
          </w:p>
        </w:tc>
        <w:tc>
          <w:tcPr>
            <w:tcW w:w="6361" w:type="dxa"/>
            <w:shd w:val="clear" w:color="auto" w:fill="F4F8F8"/>
          </w:tcPr>
          <w:p w14:paraId="363C0E55" w14:textId="77777777" w:rsidR="009842C3" w:rsidRDefault="00000000">
            <w:r>
              <w:rPr>
                <w:sz w:val="19"/>
              </w:rPr>
              <w:t>Apmokėjimas per Stripe (su webhook patvirtinimu)</w:t>
            </w:r>
          </w:p>
        </w:tc>
        <w:tc>
          <w:tcPr>
            <w:tcW w:w="2058" w:type="dxa"/>
            <w:shd w:val="clear" w:color="auto" w:fill="F4F8F8"/>
          </w:tcPr>
          <w:p w14:paraId="38FE944B" w14:textId="77777777" w:rsidR="009842C3" w:rsidRDefault="00000000">
            <w:r>
              <w:rPr>
                <w:sz w:val="19"/>
              </w:rPr>
              <w:t>Back-end</w:t>
            </w:r>
          </w:p>
        </w:tc>
      </w:tr>
    </w:tbl>
    <w:p w14:paraId="22EB28FD" w14:textId="77777777" w:rsidR="009842C3" w:rsidRDefault="009842C3"/>
    <w:p w14:paraId="32903918" w14:textId="77777777" w:rsidR="009842C3" w:rsidRDefault="00000000">
      <w:pPr>
        <w:pStyle w:val="Heading2"/>
      </w:pPr>
      <w:r>
        <w:t>4. Bilietai ir įėjimo kontrolė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5C2AEB91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61EB169F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12CFC7DA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4832B3DC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5E18E497" w14:textId="77777777">
        <w:trPr>
          <w:jc w:val="center"/>
        </w:trPr>
        <w:tc>
          <w:tcPr>
            <w:tcW w:w="935" w:type="dxa"/>
          </w:tcPr>
          <w:p w14:paraId="759C020C" w14:textId="77777777" w:rsidR="009842C3" w:rsidRDefault="00000000">
            <w:r>
              <w:rPr>
                <w:sz w:val="19"/>
              </w:rPr>
              <w:t>4.1</w:t>
            </w:r>
          </w:p>
        </w:tc>
        <w:tc>
          <w:tcPr>
            <w:tcW w:w="6361" w:type="dxa"/>
          </w:tcPr>
          <w:p w14:paraId="7D078788" w14:textId="77777777" w:rsidR="009842C3" w:rsidRDefault="00000000">
            <w:r>
              <w:rPr>
                <w:sz w:val="19"/>
              </w:rPr>
              <w:t>Naudotojo bilietų peržiūra</w:t>
            </w:r>
          </w:p>
        </w:tc>
        <w:tc>
          <w:tcPr>
            <w:tcW w:w="2058" w:type="dxa"/>
          </w:tcPr>
          <w:p w14:paraId="24E7724E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6E65A58E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7C064EEA" w14:textId="77777777" w:rsidR="009842C3" w:rsidRDefault="00000000">
            <w:r>
              <w:rPr>
                <w:sz w:val="19"/>
              </w:rPr>
              <w:t>4.2</w:t>
            </w:r>
          </w:p>
        </w:tc>
        <w:tc>
          <w:tcPr>
            <w:tcW w:w="6361" w:type="dxa"/>
            <w:shd w:val="clear" w:color="auto" w:fill="F4F8F8"/>
          </w:tcPr>
          <w:p w14:paraId="190E73F3" w14:textId="77777777" w:rsidR="009842C3" w:rsidRDefault="00000000">
            <w:r>
              <w:rPr>
                <w:sz w:val="19"/>
              </w:rPr>
              <w:t>QR kodo bilietas</w:t>
            </w:r>
          </w:p>
        </w:tc>
        <w:tc>
          <w:tcPr>
            <w:tcW w:w="2058" w:type="dxa"/>
            <w:shd w:val="clear" w:color="auto" w:fill="F4F8F8"/>
          </w:tcPr>
          <w:p w14:paraId="5A82FE61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6B994392" w14:textId="77777777">
        <w:trPr>
          <w:jc w:val="center"/>
        </w:trPr>
        <w:tc>
          <w:tcPr>
            <w:tcW w:w="935" w:type="dxa"/>
          </w:tcPr>
          <w:p w14:paraId="4C8D1C04" w14:textId="77777777" w:rsidR="009842C3" w:rsidRDefault="00000000">
            <w:r>
              <w:rPr>
                <w:sz w:val="19"/>
              </w:rPr>
              <w:t>4.3</w:t>
            </w:r>
          </w:p>
        </w:tc>
        <w:tc>
          <w:tcPr>
            <w:tcW w:w="6361" w:type="dxa"/>
          </w:tcPr>
          <w:p w14:paraId="5C78A0CA" w14:textId="77777777" w:rsidR="009842C3" w:rsidRDefault="00000000">
            <w:r>
              <w:rPr>
                <w:sz w:val="19"/>
              </w:rPr>
              <w:t>QR kodo nuskaitymas įėjimo metu (check-in)</w:t>
            </w:r>
          </w:p>
        </w:tc>
        <w:tc>
          <w:tcPr>
            <w:tcW w:w="2058" w:type="dxa"/>
          </w:tcPr>
          <w:p w14:paraId="1ABD4F56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58A06987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71C2341E" w14:textId="77777777" w:rsidR="009842C3" w:rsidRDefault="00000000">
            <w:r>
              <w:rPr>
                <w:sz w:val="19"/>
              </w:rPr>
              <w:t>4.4</w:t>
            </w:r>
          </w:p>
        </w:tc>
        <w:tc>
          <w:tcPr>
            <w:tcW w:w="6361" w:type="dxa"/>
            <w:shd w:val="clear" w:color="auto" w:fill="F4F8F8"/>
          </w:tcPr>
          <w:p w14:paraId="42565B4F" w14:textId="77777777" w:rsidR="009842C3" w:rsidRDefault="00000000">
            <w:r>
              <w:rPr>
                <w:sz w:val="19"/>
              </w:rPr>
              <w:t>Tikrintojo priskirtų renginių sąrašas</w:t>
            </w:r>
          </w:p>
        </w:tc>
        <w:tc>
          <w:tcPr>
            <w:tcW w:w="2058" w:type="dxa"/>
            <w:shd w:val="clear" w:color="auto" w:fill="F4F8F8"/>
          </w:tcPr>
          <w:p w14:paraId="05F9BBA5" w14:textId="77777777" w:rsidR="009842C3" w:rsidRDefault="00000000">
            <w:r>
              <w:rPr>
                <w:sz w:val="19"/>
              </w:rPr>
              <w:t>Front-end</w:t>
            </w:r>
          </w:p>
        </w:tc>
      </w:tr>
    </w:tbl>
    <w:p w14:paraId="1CFD4FEA" w14:textId="77777777" w:rsidR="009842C3" w:rsidRDefault="009842C3"/>
    <w:p w14:paraId="3CEF7EC1" w14:textId="77777777" w:rsidR="009842C3" w:rsidRDefault="00000000">
      <w:pPr>
        <w:pStyle w:val="Heading2"/>
      </w:pPr>
      <w:r>
        <w:t>5. Renginių organizavimas ir administravimas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095959BA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4ADE752C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534208A0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2751D4B1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16C49BCD" w14:textId="77777777">
        <w:trPr>
          <w:jc w:val="center"/>
        </w:trPr>
        <w:tc>
          <w:tcPr>
            <w:tcW w:w="935" w:type="dxa"/>
          </w:tcPr>
          <w:p w14:paraId="43D3FCBA" w14:textId="77777777" w:rsidR="009842C3" w:rsidRDefault="00000000">
            <w:r>
              <w:rPr>
                <w:sz w:val="19"/>
              </w:rPr>
              <w:t>5.1</w:t>
            </w:r>
          </w:p>
        </w:tc>
        <w:tc>
          <w:tcPr>
            <w:tcW w:w="6361" w:type="dxa"/>
          </w:tcPr>
          <w:p w14:paraId="36934257" w14:textId="77777777" w:rsidR="009842C3" w:rsidRDefault="00000000">
            <w:r>
              <w:rPr>
                <w:sz w:val="19"/>
              </w:rPr>
              <w:t>Renginio kūrimas</w:t>
            </w:r>
          </w:p>
        </w:tc>
        <w:tc>
          <w:tcPr>
            <w:tcW w:w="2058" w:type="dxa"/>
          </w:tcPr>
          <w:p w14:paraId="4A64C41E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2DD4592B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0F99C657" w14:textId="77777777" w:rsidR="009842C3" w:rsidRDefault="00000000">
            <w:r>
              <w:rPr>
                <w:sz w:val="19"/>
              </w:rPr>
              <w:t>5.2</w:t>
            </w:r>
          </w:p>
        </w:tc>
        <w:tc>
          <w:tcPr>
            <w:tcW w:w="6361" w:type="dxa"/>
            <w:shd w:val="clear" w:color="auto" w:fill="F4F8F8"/>
          </w:tcPr>
          <w:p w14:paraId="195ABA4B" w14:textId="77777777" w:rsidR="009842C3" w:rsidRDefault="00000000">
            <w:r>
              <w:rPr>
                <w:sz w:val="19"/>
              </w:rPr>
              <w:t>Bilietų tipų kūrimas</w:t>
            </w:r>
          </w:p>
        </w:tc>
        <w:tc>
          <w:tcPr>
            <w:tcW w:w="2058" w:type="dxa"/>
            <w:shd w:val="clear" w:color="auto" w:fill="F4F8F8"/>
          </w:tcPr>
          <w:p w14:paraId="48A99C0C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080C2CBB" w14:textId="77777777">
        <w:trPr>
          <w:jc w:val="center"/>
        </w:trPr>
        <w:tc>
          <w:tcPr>
            <w:tcW w:w="935" w:type="dxa"/>
          </w:tcPr>
          <w:p w14:paraId="466D942C" w14:textId="77777777" w:rsidR="009842C3" w:rsidRDefault="00000000">
            <w:r>
              <w:rPr>
                <w:sz w:val="19"/>
              </w:rPr>
              <w:t>5.3</w:t>
            </w:r>
          </w:p>
        </w:tc>
        <w:tc>
          <w:tcPr>
            <w:tcW w:w="6361" w:type="dxa"/>
          </w:tcPr>
          <w:p w14:paraId="74DA35BF" w14:textId="77777777" w:rsidR="009842C3" w:rsidRDefault="00000000">
            <w:r>
              <w:rPr>
                <w:sz w:val="19"/>
              </w:rPr>
              <w:t>Renginio paskelbimas ir redagavimas</w:t>
            </w:r>
          </w:p>
        </w:tc>
        <w:tc>
          <w:tcPr>
            <w:tcW w:w="2058" w:type="dxa"/>
          </w:tcPr>
          <w:p w14:paraId="724CD173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0A552146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561CB077" w14:textId="77777777" w:rsidR="009842C3" w:rsidRDefault="00000000">
            <w:r>
              <w:rPr>
                <w:sz w:val="19"/>
              </w:rPr>
              <w:t>5.4</w:t>
            </w:r>
          </w:p>
        </w:tc>
        <w:tc>
          <w:tcPr>
            <w:tcW w:w="6361" w:type="dxa"/>
            <w:shd w:val="clear" w:color="auto" w:fill="F4F8F8"/>
          </w:tcPr>
          <w:p w14:paraId="25AA975B" w14:textId="77777777" w:rsidR="009842C3" w:rsidRDefault="00000000">
            <w:r>
              <w:rPr>
                <w:sz w:val="19"/>
              </w:rPr>
              <w:t>Administratoriaus visų renginių valdymas</w:t>
            </w:r>
          </w:p>
        </w:tc>
        <w:tc>
          <w:tcPr>
            <w:tcW w:w="2058" w:type="dxa"/>
            <w:shd w:val="clear" w:color="auto" w:fill="F4F8F8"/>
          </w:tcPr>
          <w:p w14:paraId="1C7D3489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71BBE12B" w14:textId="77777777">
        <w:trPr>
          <w:jc w:val="center"/>
        </w:trPr>
        <w:tc>
          <w:tcPr>
            <w:tcW w:w="935" w:type="dxa"/>
          </w:tcPr>
          <w:p w14:paraId="7EEA2210" w14:textId="77777777" w:rsidR="009842C3" w:rsidRDefault="00000000">
            <w:r>
              <w:rPr>
                <w:sz w:val="19"/>
              </w:rPr>
              <w:t>5.5</w:t>
            </w:r>
          </w:p>
        </w:tc>
        <w:tc>
          <w:tcPr>
            <w:tcW w:w="6361" w:type="dxa"/>
          </w:tcPr>
          <w:p w14:paraId="7729C362" w14:textId="77777777" w:rsidR="009842C3" w:rsidRDefault="00000000">
            <w:r>
              <w:rPr>
                <w:sz w:val="19"/>
              </w:rPr>
              <w:t>Salės planų kūrimas ir priskyrimas renginiui</w:t>
            </w:r>
          </w:p>
        </w:tc>
        <w:tc>
          <w:tcPr>
            <w:tcW w:w="2058" w:type="dxa"/>
          </w:tcPr>
          <w:p w14:paraId="1839854F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5644A6F4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4FBA14AC" w14:textId="77777777" w:rsidR="009842C3" w:rsidRDefault="00000000">
            <w:r>
              <w:rPr>
                <w:sz w:val="19"/>
              </w:rPr>
              <w:t>5.6</w:t>
            </w:r>
          </w:p>
        </w:tc>
        <w:tc>
          <w:tcPr>
            <w:tcW w:w="6361" w:type="dxa"/>
            <w:shd w:val="clear" w:color="auto" w:fill="F4F8F8"/>
          </w:tcPr>
          <w:p w14:paraId="30B7F376" w14:textId="77777777" w:rsidR="009842C3" w:rsidRDefault="00000000">
            <w:r>
              <w:rPr>
                <w:sz w:val="19"/>
              </w:rPr>
              <w:t>Promo kodų valdymas (kūrimas ir šalinimas)</w:t>
            </w:r>
          </w:p>
        </w:tc>
        <w:tc>
          <w:tcPr>
            <w:tcW w:w="2058" w:type="dxa"/>
            <w:shd w:val="clear" w:color="auto" w:fill="F4F8F8"/>
          </w:tcPr>
          <w:p w14:paraId="1C03BBB4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38CA638D" w14:textId="77777777">
        <w:trPr>
          <w:jc w:val="center"/>
        </w:trPr>
        <w:tc>
          <w:tcPr>
            <w:tcW w:w="935" w:type="dxa"/>
          </w:tcPr>
          <w:p w14:paraId="22C5D22F" w14:textId="77777777" w:rsidR="009842C3" w:rsidRDefault="00000000">
            <w:r>
              <w:rPr>
                <w:sz w:val="19"/>
              </w:rPr>
              <w:t>5.7</w:t>
            </w:r>
          </w:p>
        </w:tc>
        <w:tc>
          <w:tcPr>
            <w:tcW w:w="6361" w:type="dxa"/>
          </w:tcPr>
          <w:p w14:paraId="1A1D0C00" w14:textId="77777777" w:rsidR="009842C3" w:rsidRDefault="00000000">
            <w:r>
              <w:rPr>
                <w:sz w:val="19"/>
              </w:rPr>
              <w:t>Tikrintojų valdymas (kvietimas ir šalinimas)</w:t>
            </w:r>
          </w:p>
        </w:tc>
        <w:tc>
          <w:tcPr>
            <w:tcW w:w="2058" w:type="dxa"/>
          </w:tcPr>
          <w:p w14:paraId="676214F2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3A96F51F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4759F7AE" w14:textId="77777777" w:rsidR="009842C3" w:rsidRDefault="00000000">
            <w:r>
              <w:rPr>
                <w:sz w:val="19"/>
              </w:rPr>
              <w:t>5.8</w:t>
            </w:r>
          </w:p>
        </w:tc>
        <w:tc>
          <w:tcPr>
            <w:tcW w:w="6361" w:type="dxa"/>
            <w:shd w:val="clear" w:color="auto" w:fill="F4F8F8"/>
          </w:tcPr>
          <w:p w14:paraId="617FB7C8" w14:textId="77777777" w:rsidR="009842C3" w:rsidRDefault="00000000">
            <w:r>
              <w:rPr>
                <w:sz w:val="19"/>
              </w:rPr>
              <w:t>Renginio žymėjimas rekomenduojamu</w:t>
            </w:r>
          </w:p>
        </w:tc>
        <w:tc>
          <w:tcPr>
            <w:tcW w:w="2058" w:type="dxa"/>
            <w:shd w:val="clear" w:color="auto" w:fill="F4F8F8"/>
          </w:tcPr>
          <w:p w14:paraId="7BBA713C" w14:textId="77777777" w:rsidR="009842C3" w:rsidRDefault="00000000">
            <w:r>
              <w:rPr>
                <w:sz w:val="19"/>
              </w:rPr>
              <w:t>Front-end</w:t>
            </w:r>
          </w:p>
        </w:tc>
      </w:tr>
    </w:tbl>
    <w:p w14:paraId="4C467682" w14:textId="77777777" w:rsidR="009842C3" w:rsidRDefault="009842C3"/>
    <w:p w14:paraId="463D47AC" w14:textId="77777777" w:rsidR="009842C3" w:rsidRDefault="00000000">
      <w:pPr>
        <w:pStyle w:val="Heading2"/>
      </w:pPr>
      <w:r>
        <w:t>6. Atsiliepimai ir analitika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393E310D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37F36149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0EE7F228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7341AAB1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39521485" w14:textId="77777777">
        <w:trPr>
          <w:jc w:val="center"/>
        </w:trPr>
        <w:tc>
          <w:tcPr>
            <w:tcW w:w="935" w:type="dxa"/>
          </w:tcPr>
          <w:p w14:paraId="21EC9704" w14:textId="77777777" w:rsidR="009842C3" w:rsidRDefault="00000000">
            <w:r>
              <w:rPr>
                <w:sz w:val="19"/>
              </w:rPr>
              <w:lastRenderedPageBreak/>
              <w:t>6.1</w:t>
            </w:r>
          </w:p>
        </w:tc>
        <w:tc>
          <w:tcPr>
            <w:tcW w:w="6361" w:type="dxa"/>
          </w:tcPr>
          <w:p w14:paraId="0C6A3F63" w14:textId="77777777" w:rsidR="009842C3" w:rsidRDefault="00000000">
            <w:r>
              <w:rPr>
                <w:sz w:val="19"/>
              </w:rPr>
              <w:t>Atsiliepimo palikimas po renginio</w:t>
            </w:r>
          </w:p>
        </w:tc>
        <w:tc>
          <w:tcPr>
            <w:tcW w:w="2058" w:type="dxa"/>
          </w:tcPr>
          <w:p w14:paraId="630E5EA7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05A73ED6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1CEA02B8" w14:textId="77777777" w:rsidR="009842C3" w:rsidRDefault="00000000">
            <w:r>
              <w:rPr>
                <w:sz w:val="19"/>
              </w:rPr>
              <w:t>6.2</w:t>
            </w:r>
          </w:p>
        </w:tc>
        <w:tc>
          <w:tcPr>
            <w:tcW w:w="6361" w:type="dxa"/>
            <w:shd w:val="clear" w:color="auto" w:fill="F4F8F8"/>
          </w:tcPr>
          <w:p w14:paraId="5876FC7F" w14:textId="77777777" w:rsidR="009842C3" w:rsidRDefault="00000000">
            <w:r>
              <w:rPr>
                <w:sz w:val="19"/>
              </w:rPr>
              <w:t>Vidutinio įvertinimo rodymas renginio puslapyje</w:t>
            </w:r>
          </w:p>
        </w:tc>
        <w:tc>
          <w:tcPr>
            <w:tcW w:w="2058" w:type="dxa"/>
            <w:shd w:val="clear" w:color="auto" w:fill="F4F8F8"/>
          </w:tcPr>
          <w:p w14:paraId="67C1820E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7D2C685F" w14:textId="77777777">
        <w:trPr>
          <w:jc w:val="center"/>
        </w:trPr>
        <w:tc>
          <w:tcPr>
            <w:tcW w:w="935" w:type="dxa"/>
          </w:tcPr>
          <w:p w14:paraId="7C2252DB" w14:textId="77777777" w:rsidR="009842C3" w:rsidRDefault="00000000">
            <w:r>
              <w:rPr>
                <w:sz w:val="19"/>
              </w:rPr>
              <w:t>6.3</w:t>
            </w:r>
          </w:p>
        </w:tc>
        <w:tc>
          <w:tcPr>
            <w:tcW w:w="6361" w:type="dxa"/>
          </w:tcPr>
          <w:p w14:paraId="4BD1A7D3" w14:textId="77777777" w:rsidR="009842C3" w:rsidRDefault="00000000">
            <w:r>
              <w:rPr>
                <w:sz w:val="19"/>
              </w:rPr>
              <w:t>Pardavimų suvestinė su grafikais</w:t>
            </w:r>
          </w:p>
        </w:tc>
        <w:tc>
          <w:tcPr>
            <w:tcW w:w="2058" w:type="dxa"/>
          </w:tcPr>
          <w:p w14:paraId="452024B1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087BF10D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2BAD0F0E" w14:textId="77777777" w:rsidR="009842C3" w:rsidRDefault="00000000">
            <w:r>
              <w:rPr>
                <w:sz w:val="19"/>
              </w:rPr>
              <w:t>6.4</w:t>
            </w:r>
          </w:p>
        </w:tc>
        <w:tc>
          <w:tcPr>
            <w:tcW w:w="6361" w:type="dxa"/>
            <w:shd w:val="clear" w:color="auto" w:fill="F4F8F8"/>
          </w:tcPr>
          <w:p w14:paraId="29276062" w14:textId="77777777" w:rsidR="009842C3" w:rsidRDefault="00000000">
            <w:r>
              <w:rPr>
                <w:sz w:val="19"/>
              </w:rPr>
              <w:t>Dalyvių sąrašo eksportas (CSV)</w:t>
            </w:r>
          </w:p>
        </w:tc>
        <w:tc>
          <w:tcPr>
            <w:tcW w:w="2058" w:type="dxa"/>
            <w:shd w:val="clear" w:color="auto" w:fill="F4F8F8"/>
          </w:tcPr>
          <w:p w14:paraId="66A95056" w14:textId="77777777" w:rsidR="009842C3" w:rsidRDefault="00000000">
            <w:r>
              <w:rPr>
                <w:sz w:val="19"/>
              </w:rPr>
              <w:t>Back-end</w:t>
            </w:r>
          </w:p>
        </w:tc>
      </w:tr>
    </w:tbl>
    <w:p w14:paraId="15DB323A" w14:textId="77777777" w:rsidR="009842C3" w:rsidRDefault="009842C3"/>
    <w:p w14:paraId="15229EE2" w14:textId="77777777" w:rsidR="009842C3" w:rsidRDefault="00000000">
      <w:pPr>
        <w:pStyle w:val="Heading2"/>
      </w:pPr>
      <w:r>
        <w:t>7. El. pašto pranešimai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255F4962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6C360656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6F9E00F5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1B97B09D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71DB54AC" w14:textId="77777777">
        <w:trPr>
          <w:jc w:val="center"/>
        </w:trPr>
        <w:tc>
          <w:tcPr>
            <w:tcW w:w="935" w:type="dxa"/>
          </w:tcPr>
          <w:p w14:paraId="538EFFFB" w14:textId="77777777" w:rsidR="009842C3" w:rsidRDefault="00000000">
            <w:r>
              <w:rPr>
                <w:sz w:val="19"/>
              </w:rPr>
              <w:t>7.1</w:t>
            </w:r>
          </w:p>
        </w:tc>
        <w:tc>
          <w:tcPr>
            <w:tcW w:w="6361" w:type="dxa"/>
          </w:tcPr>
          <w:p w14:paraId="2FFF0FAF" w14:textId="77777777" w:rsidR="009842C3" w:rsidRDefault="00000000">
            <w:r>
              <w:rPr>
                <w:sz w:val="19"/>
              </w:rPr>
              <w:t>Užsakymo patvirtinimo laiškas</w:t>
            </w:r>
          </w:p>
        </w:tc>
        <w:tc>
          <w:tcPr>
            <w:tcW w:w="2058" w:type="dxa"/>
          </w:tcPr>
          <w:p w14:paraId="67097BB2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14CFDD85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064C31BD" w14:textId="77777777" w:rsidR="009842C3" w:rsidRDefault="00000000">
            <w:r>
              <w:rPr>
                <w:sz w:val="19"/>
              </w:rPr>
              <w:t>7.2</w:t>
            </w:r>
          </w:p>
        </w:tc>
        <w:tc>
          <w:tcPr>
            <w:tcW w:w="6361" w:type="dxa"/>
            <w:shd w:val="clear" w:color="auto" w:fill="F4F8F8"/>
          </w:tcPr>
          <w:p w14:paraId="341CDEAD" w14:textId="77777777" w:rsidR="009842C3" w:rsidRDefault="00000000">
            <w:r>
              <w:rPr>
                <w:sz w:val="19"/>
              </w:rPr>
              <w:t>Priminimo laiškas prieš renginį (Hangfire)</w:t>
            </w:r>
          </w:p>
        </w:tc>
        <w:tc>
          <w:tcPr>
            <w:tcW w:w="2058" w:type="dxa"/>
            <w:shd w:val="clear" w:color="auto" w:fill="F4F8F8"/>
          </w:tcPr>
          <w:p w14:paraId="52976378" w14:textId="77777777" w:rsidR="009842C3" w:rsidRDefault="00000000">
            <w:r>
              <w:rPr>
                <w:sz w:val="19"/>
              </w:rPr>
              <w:t>Back-end</w:t>
            </w:r>
          </w:p>
        </w:tc>
      </w:tr>
    </w:tbl>
    <w:p w14:paraId="0571F283" w14:textId="77777777" w:rsidR="009842C3" w:rsidRDefault="009842C3"/>
    <w:p w14:paraId="7F715218" w14:textId="77777777" w:rsidR="009842C3" w:rsidRDefault="00000000">
      <w:pPr>
        <w:pStyle w:val="Heading2"/>
      </w:pPr>
      <w:r>
        <w:t>8. Techninė infrastruktūra ir sauga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525E524D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39676000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4DDAAE73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5963526F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498EC6C4" w14:textId="77777777">
        <w:trPr>
          <w:jc w:val="center"/>
        </w:trPr>
        <w:tc>
          <w:tcPr>
            <w:tcW w:w="935" w:type="dxa"/>
          </w:tcPr>
          <w:p w14:paraId="078835FC" w14:textId="77777777" w:rsidR="009842C3" w:rsidRDefault="00000000">
            <w:r>
              <w:rPr>
                <w:sz w:val="19"/>
              </w:rPr>
              <w:t>8.1</w:t>
            </w:r>
          </w:p>
        </w:tc>
        <w:tc>
          <w:tcPr>
            <w:tcW w:w="6361" w:type="dxa"/>
          </w:tcPr>
          <w:p w14:paraId="0F8BA824" w14:textId="77777777" w:rsidR="009842C3" w:rsidRDefault="00000000">
            <w:r>
              <w:rPr>
                <w:sz w:val="19"/>
              </w:rPr>
              <w:t>.NET API skeletas (Clean Architecture)</w:t>
            </w:r>
          </w:p>
        </w:tc>
        <w:tc>
          <w:tcPr>
            <w:tcW w:w="2058" w:type="dxa"/>
          </w:tcPr>
          <w:p w14:paraId="7BBE2B44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2F38104A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056C18CF" w14:textId="77777777" w:rsidR="009842C3" w:rsidRDefault="00000000">
            <w:r>
              <w:rPr>
                <w:sz w:val="19"/>
              </w:rPr>
              <w:t>8.2</w:t>
            </w:r>
          </w:p>
        </w:tc>
        <w:tc>
          <w:tcPr>
            <w:tcW w:w="6361" w:type="dxa"/>
            <w:shd w:val="clear" w:color="auto" w:fill="F4F8F8"/>
          </w:tcPr>
          <w:p w14:paraId="1F007B3E" w14:textId="77777777" w:rsidR="009842C3" w:rsidRDefault="00000000">
            <w:r>
              <w:rPr>
                <w:sz w:val="19"/>
              </w:rPr>
              <w:t>PostgreSQL duomenų bazė ir EF Core migracijos</w:t>
            </w:r>
          </w:p>
        </w:tc>
        <w:tc>
          <w:tcPr>
            <w:tcW w:w="2058" w:type="dxa"/>
            <w:shd w:val="clear" w:color="auto" w:fill="F4F8F8"/>
          </w:tcPr>
          <w:p w14:paraId="7084BC48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3EB96EEB" w14:textId="77777777">
        <w:trPr>
          <w:jc w:val="center"/>
        </w:trPr>
        <w:tc>
          <w:tcPr>
            <w:tcW w:w="935" w:type="dxa"/>
          </w:tcPr>
          <w:p w14:paraId="14D5C392" w14:textId="77777777" w:rsidR="009842C3" w:rsidRDefault="00000000">
            <w:r>
              <w:rPr>
                <w:sz w:val="19"/>
              </w:rPr>
              <w:t>8.3</w:t>
            </w:r>
          </w:p>
        </w:tc>
        <w:tc>
          <w:tcPr>
            <w:tcW w:w="6361" w:type="dxa"/>
          </w:tcPr>
          <w:p w14:paraId="67BC85F6" w14:textId="77777777" w:rsidR="009842C3" w:rsidRDefault="00000000">
            <w:r>
              <w:rPr>
                <w:sz w:val="19"/>
              </w:rPr>
              <w:t>JWT ir rolėmis pagrįsta prieigos kontrolė</w:t>
            </w:r>
          </w:p>
        </w:tc>
        <w:tc>
          <w:tcPr>
            <w:tcW w:w="2058" w:type="dxa"/>
          </w:tcPr>
          <w:p w14:paraId="466C2AF9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27C5BEA9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6AE10CC1" w14:textId="77777777" w:rsidR="009842C3" w:rsidRDefault="00000000">
            <w:r>
              <w:rPr>
                <w:sz w:val="19"/>
              </w:rPr>
              <w:t>8.4</w:t>
            </w:r>
          </w:p>
        </w:tc>
        <w:tc>
          <w:tcPr>
            <w:tcW w:w="6361" w:type="dxa"/>
            <w:shd w:val="clear" w:color="auto" w:fill="F4F8F8"/>
          </w:tcPr>
          <w:p w14:paraId="56B32AB8" w14:textId="77777777" w:rsidR="009842C3" w:rsidRDefault="00000000">
            <w:r>
              <w:rPr>
                <w:sz w:val="19"/>
              </w:rPr>
              <w:t>Optimistinis užrakinimas pirkimo operacijoms</w:t>
            </w:r>
          </w:p>
        </w:tc>
        <w:tc>
          <w:tcPr>
            <w:tcW w:w="2058" w:type="dxa"/>
            <w:shd w:val="clear" w:color="auto" w:fill="F4F8F8"/>
          </w:tcPr>
          <w:p w14:paraId="327AB02F" w14:textId="77777777" w:rsidR="009842C3" w:rsidRDefault="00000000">
            <w:r>
              <w:rPr>
                <w:sz w:val="19"/>
              </w:rPr>
              <w:t>Back-end</w:t>
            </w:r>
          </w:p>
        </w:tc>
      </w:tr>
      <w:tr w:rsidR="009842C3" w14:paraId="03276B26" w14:textId="77777777">
        <w:trPr>
          <w:jc w:val="center"/>
        </w:trPr>
        <w:tc>
          <w:tcPr>
            <w:tcW w:w="935" w:type="dxa"/>
          </w:tcPr>
          <w:p w14:paraId="68302D16" w14:textId="77777777" w:rsidR="009842C3" w:rsidRDefault="00000000">
            <w:r>
              <w:rPr>
                <w:sz w:val="19"/>
              </w:rPr>
              <w:t>8.5</w:t>
            </w:r>
          </w:p>
        </w:tc>
        <w:tc>
          <w:tcPr>
            <w:tcW w:w="6361" w:type="dxa"/>
          </w:tcPr>
          <w:p w14:paraId="1B3EA113" w14:textId="77777777" w:rsidR="009842C3" w:rsidRDefault="00000000">
            <w:r>
              <w:rPr>
                <w:sz w:val="19"/>
              </w:rPr>
              <w:t>Rate limiting ir saugumo antraštės</w:t>
            </w:r>
          </w:p>
        </w:tc>
        <w:tc>
          <w:tcPr>
            <w:tcW w:w="2058" w:type="dxa"/>
          </w:tcPr>
          <w:p w14:paraId="4CB627F3" w14:textId="77777777" w:rsidR="009842C3" w:rsidRDefault="00000000">
            <w:r>
              <w:rPr>
                <w:sz w:val="19"/>
              </w:rPr>
              <w:t>DevOps</w:t>
            </w:r>
          </w:p>
        </w:tc>
      </w:tr>
      <w:tr w:rsidR="009842C3" w14:paraId="7820F9ED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1A464A6D" w14:textId="77777777" w:rsidR="009842C3" w:rsidRDefault="00000000">
            <w:r>
              <w:rPr>
                <w:sz w:val="19"/>
              </w:rPr>
              <w:t>8.6</w:t>
            </w:r>
          </w:p>
        </w:tc>
        <w:tc>
          <w:tcPr>
            <w:tcW w:w="6361" w:type="dxa"/>
            <w:shd w:val="clear" w:color="auto" w:fill="F4F8F8"/>
          </w:tcPr>
          <w:p w14:paraId="15A2053B" w14:textId="77777777" w:rsidR="009842C3" w:rsidRDefault="00000000">
            <w:r>
              <w:rPr>
                <w:sz w:val="19"/>
              </w:rPr>
              <w:t>API klaidų tvarkymas UI pusėje</w:t>
            </w:r>
          </w:p>
        </w:tc>
        <w:tc>
          <w:tcPr>
            <w:tcW w:w="2058" w:type="dxa"/>
            <w:shd w:val="clear" w:color="auto" w:fill="F4F8F8"/>
          </w:tcPr>
          <w:p w14:paraId="03AF5372" w14:textId="77777777" w:rsidR="009842C3" w:rsidRDefault="00000000">
            <w:r>
              <w:rPr>
                <w:sz w:val="19"/>
              </w:rPr>
              <w:t>Front-end</w:t>
            </w:r>
          </w:p>
        </w:tc>
      </w:tr>
      <w:tr w:rsidR="009842C3" w14:paraId="3A6D9F49" w14:textId="77777777">
        <w:trPr>
          <w:jc w:val="center"/>
        </w:trPr>
        <w:tc>
          <w:tcPr>
            <w:tcW w:w="935" w:type="dxa"/>
          </w:tcPr>
          <w:p w14:paraId="2420FE2C" w14:textId="77777777" w:rsidR="009842C3" w:rsidRDefault="00000000">
            <w:r>
              <w:rPr>
                <w:sz w:val="19"/>
              </w:rPr>
              <w:t>8.7</w:t>
            </w:r>
          </w:p>
        </w:tc>
        <w:tc>
          <w:tcPr>
            <w:tcW w:w="6361" w:type="dxa"/>
          </w:tcPr>
          <w:p w14:paraId="20C3A83E" w14:textId="77777777" w:rsidR="009842C3" w:rsidRDefault="00000000">
            <w:r>
              <w:rPr>
                <w:sz w:val="19"/>
              </w:rPr>
              <w:t>API konteinerizacija (Docker)</w:t>
            </w:r>
          </w:p>
        </w:tc>
        <w:tc>
          <w:tcPr>
            <w:tcW w:w="2058" w:type="dxa"/>
          </w:tcPr>
          <w:p w14:paraId="0D1A063A" w14:textId="77777777" w:rsidR="009842C3" w:rsidRDefault="00000000">
            <w:r>
              <w:rPr>
                <w:sz w:val="19"/>
              </w:rPr>
              <w:t>DevOps</w:t>
            </w:r>
          </w:p>
        </w:tc>
      </w:tr>
      <w:tr w:rsidR="009842C3" w14:paraId="080E4BBA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1A84808C" w14:textId="77777777" w:rsidR="009842C3" w:rsidRDefault="00000000">
            <w:r>
              <w:rPr>
                <w:sz w:val="19"/>
              </w:rPr>
              <w:t>8.8</w:t>
            </w:r>
          </w:p>
        </w:tc>
        <w:tc>
          <w:tcPr>
            <w:tcW w:w="6361" w:type="dxa"/>
            <w:shd w:val="clear" w:color="auto" w:fill="F4F8F8"/>
          </w:tcPr>
          <w:p w14:paraId="68444A35" w14:textId="77777777" w:rsidR="009842C3" w:rsidRDefault="00000000">
            <w:r>
              <w:rPr>
                <w:sz w:val="19"/>
              </w:rPr>
              <w:t>CI/CD diegimas: Google Cloud Run (API) + Vercel (UI)</w:t>
            </w:r>
          </w:p>
        </w:tc>
        <w:tc>
          <w:tcPr>
            <w:tcW w:w="2058" w:type="dxa"/>
            <w:shd w:val="clear" w:color="auto" w:fill="F4F8F8"/>
          </w:tcPr>
          <w:p w14:paraId="1EDFBACF" w14:textId="77777777" w:rsidR="009842C3" w:rsidRDefault="00000000">
            <w:r>
              <w:rPr>
                <w:sz w:val="19"/>
              </w:rPr>
              <w:t>DevOps</w:t>
            </w:r>
          </w:p>
        </w:tc>
      </w:tr>
    </w:tbl>
    <w:p w14:paraId="277BDEB6" w14:textId="77777777" w:rsidR="009842C3" w:rsidRDefault="009842C3"/>
    <w:p w14:paraId="561BB22D" w14:textId="77777777" w:rsidR="009842C3" w:rsidRDefault="00000000">
      <w:pPr>
        <w:pStyle w:val="Heading2"/>
      </w:pPr>
      <w:r>
        <w:t>9. Dizainas ir naudotojo patirtis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6361"/>
        <w:gridCol w:w="2058"/>
      </w:tblGrid>
      <w:tr w:rsidR="009842C3" w14:paraId="74EB452C" w14:textId="77777777">
        <w:trPr>
          <w:jc w:val="center"/>
        </w:trPr>
        <w:tc>
          <w:tcPr>
            <w:tcW w:w="935" w:type="dxa"/>
            <w:shd w:val="clear" w:color="auto" w:fill="2A6B6B"/>
          </w:tcPr>
          <w:p w14:paraId="7F8F3BD0" w14:textId="77777777" w:rsidR="009842C3" w:rsidRDefault="00000000">
            <w:r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6361" w:type="dxa"/>
            <w:shd w:val="clear" w:color="auto" w:fill="2A6B6B"/>
          </w:tcPr>
          <w:p w14:paraId="34F6A81A" w14:textId="77777777" w:rsidR="009842C3" w:rsidRDefault="00000000">
            <w:r>
              <w:rPr>
                <w:b/>
                <w:color w:val="FFFFFF"/>
                <w:sz w:val="20"/>
              </w:rPr>
              <w:t>Pateiktis</w:t>
            </w:r>
          </w:p>
        </w:tc>
        <w:tc>
          <w:tcPr>
            <w:tcW w:w="2058" w:type="dxa"/>
            <w:shd w:val="clear" w:color="auto" w:fill="2A6B6B"/>
          </w:tcPr>
          <w:p w14:paraId="759BCBED" w14:textId="77777777" w:rsidR="009842C3" w:rsidRDefault="00000000">
            <w:r>
              <w:rPr>
                <w:b/>
                <w:color w:val="FFFFFF"/>
                <w:sz w:val="20"/>
              </w:rPr>
              <w:t>Atsakinga rolė</w:t>
            </w:r>
          </w:p>
        </w:tc>
      </w:tr>
      <w:tr w:rsidR="009842C3" w14:paraId="1895B925" w14:textId="77777777">
        <w:trPr>
          <w:jc w:val="center"/>
        </w:trPr>
        <w:tc>
          <w:tcPr>
            <w:tcW w:w="935" w:type="dxa"/>
          </w:tcPr>
          <w:p w14:paraId="00C98F6A" w14:textId="77777777" w:rsidR="009842C3" w:rsidRDefault="00000000">
            <w:r>
              <w:rPr>
                <w:sz w:val="19"/>
              </w:rPr>
              <w:t>9.1</w:t>
            </w:r>
          </w:p>
        </w:tc>
        <w:tc>
          <w:tcPr>
            <w:tcW w:w="6361" w:type="dxa"/>
          </w:tcPr>
          <w:p w14:paraId="4F8F94AC" w14:textId="77777777" w:rsidR="009842C3" w:rsidRDefault="00000000">
            <w:r>
              <w:rPr>
                <w:sz w:val="19"/>
              </w:rPr>
              <w:t>Dizaino sistema ir komponentų biblioteka (Figma)</w:t>
            </w:r>
          </w:p>
        </w:tc>
        <w:tc>
          <w:tcPr>
            <w:tcW w:w="2058" w:type="dxa"/>
          </w:tcPr>
          <w:p w14:paraId="5247690B" w14:textId="77777777" w:rsidR="009842C3" w:rsidRDefault="00000000">
            <w:r>
              <w:rPr>
                <w:sz w:val="19"/>
              </w:rPr>
              <w:t>Dizaineris</w:t>
            </w:r>
          </w:p>
        </w:tc>
      </w:tr>
      <w:tr w:rsidR="009842C3" w14:paraId="01D5F869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42EC745E" w14:textId="77777777" w:rsidR="009842C3" w:rsidRDefault="00000000">
            <w:r>
              <w:rPr>
                <w:sz w:val="19"/>
              </w:rPr>
              <w:t>9.2</w:t>
            </w:r>
          </w:p>
        </w:tc>
        <w:tc>
          <w:tcPr>
            <w:tcW w:w="6361" w:type="dxa"/>
            <w:shd w:val="clear" w:color="auto" w:fill="F4F8F8"/>
          </w:tcPr>
          <w:p w14:paraId="04390F45" w14:textId="77777777" w:rsidR="009842C3" w:rsidRDefault="00000000">
            <w:r>
              <w:rPr>
                <w:sz w:val="19"/>
              </w:rPr>
              <w:t>Wireframe’ai (pagrindiniai puslapiai, pirkimo srautas)</w:t>
            </w:r>
          </w:p>
        </w:tc>
        <w:tc>
          <w:tcPr>
            <w:tcW w:w="2058" w:type="dxa"/>
            <w:shd w:val="clear" w:color="auto" w:fill="F4F8F8"/>
          </w:tcPr>
          <w:p w14:paraId="1C0B8ABB" w14:textId="77777777" w:rsidR="009842C3" w:rsidRDefault="00000000">
            <w:r>
              <w:rPr>
                <w:sz w:val="19"/>
              </w:rPr>
              <w:t>Dizaineris</w:t>
            </w:r>
          </w:p>
        </w:tc>
      </w:tr>
      <w:tr w:rsidR="009842C3" w14:paraId="2D6B5E8C" w14:textId="77777777">
        <w:trPr>
          <w:jc w:val="center"/>
        </w:trPr>
        <w:tc>
          <w:tcPr>
            <w:tcW w:w="935" w:type="dxa"/>
          </w:tcPr>
          <w:p w14:paraId="08A78AC5" w14:textId="77777777" w:rsidR="009842C3" w:rsidRDefault="00000000">
            <w:r>
              <w:rPr>
                <w:sz w:val="19"/>
              </w:rPr>
              <w:t>9.3</w:t>
            </w:r>
          </w:p>
        </w:tc>
        <w:tc>
          <w:tcPr>
            <w:tcW w:w="6361" w:type="dxa"/>
          </w:tcPr>
          <w:p w14:paraId="1E836B02" w14:textId="77777777" w:rsidR="009842C3" w:rsidRDefault="00000000">
            <w:r>
              <w:rPr>
                <w:sz w:val="19"/>
              </w:rPr>
              <w:t>Aukšto detalumo prototipai (admin, profilis)</w:t>
            </w:r>
          </w:p>
        </w:tc>
        <w:tc>
          <w:tcPr>
            <w:tcW w:w="2058" w:type="dxa"/>
          </w:tcPr>
          <w:p w14:paraId="32ACE21E" w14:textId="77777777" w:rsidR="009842C3" w:rsidRDefault="00000000">
            <w:r>
              <w:rPr>
                <w:sz w:val="19"/>
              </w:rPr>
              <w:t>Dizaineris</w:t>
            </w:r>
          </w:p>
        </w:tc>
      </w:tr>
      <w:tr w:rsidR="009842C3" w14:paraId="64044C0D" w14:textId="77777777">
        <w:trPr>
          <w:jc w:val="center"/>
        </w:trPr>
        <w:tc>
          <w:tcPr>
            <w:tcW w:w="935" w:type="dxa"/>
            <w:shd w:val="clear" w:color="auto" w:fill="F4F8F8"/>
          </w:tcPr>
          <w:p w14:paraId="0B16E130" w14:textId="77777777" w:rsidR="009842C3" w:rsidRDefault="00000000">
            <w:r>
              <w:rPr>
                <w:sz w:val="19"/>
              </w:rPr>
              <w:t>9.4</w:t>
            </w:r>
          </w:p>
        </w:tc>
        <w:tc>
          <w:tcPr>
            <w:tcW w:w="6361" w:type="dxa"/>
            <w:shd w:val="clear" w:color="auto" w:fill="F4F8F8"/>
          </w:tcPr>
          <w:p w14:paraId="07C9B2BD" w14:textId="77777777" w:rsidR="009842C3" w:rsidRDefault="00000000">
            <w:r>
              <w:rPr>
                <w:sz w:val="19"/>
              </w:rPr>
              <w:t>Vietų žemėlapio ir tikrintojų UI dizainas</w:t>
            </w:r>
          </w:p>
        </w:tc>
        <w:tc>
          <w:tcPr>
            <w:tcW w:w="2058" w:type="dxa"/>
            <w:shd w:val="clear" w:color="auto" w:fill="F4F8F8"/>
          </w:tcPr>
          <w:p w14:paraId="5FDAB2A5" w14:textId="77777777" w:rsidR="009842C3" w:rsidRDefault="00000000">
            <w:r>
              <w:rPr>
                <w:sz w:val="19"/>
              </w:rPr>
              <w:t>Dizaineris</w:t>
            </w:r>
          </w:p>
        </w:tc>
      </w:tr>
    </w:tbl>
    <w:p w14:paraId="13E68ABB" w14:textId="77777777" w:rsidR="009842C3" w:rsidRDefault="009842C3"/>
    <w:sectPr w:rsidR="009842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70C05" w14:textId="77777777" w:rsidR="003F4DD2" w:rsidRDefault="003F4DD2">
      <w:pPr>
        <w:spacing w:after="0" w:line="240" w:lineRule="auto"/>
      </w:pPr>
      <w:r>
        <w:separator/>
      </w:r>
    </w:p>
  </w:endnote>
  <w:endnote w:type="continuationSeparator" w:id="0">
    <w:p w14:paraId="11E7612F" w14:textId="77777777" w:rsidR="003F4DD2" w:rsidRDefault="003F4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49377" w14:textId="77777777" w:rsidR="009842C3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A0C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868F5" w14:textId="77777777" w:rsidR="003F4DD2" w:rsidRDefault="003F4DD2">
      <w:pPr>
        <w:spacing w:after="0" w:line="240" w:lineRule="auto"/>
      </w:pPr>
      <w:r>
        <w:separator/>
      </w:r>
    </w:p>
  </w:footnote>
  <w:footnote w:type="continuationSeparator" w:id="0">
    <w:p w14:paraId="0CF34414" w14:textId="77777777" w:rsidR="003F4DD2" w:rsidRDefault="003F4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135412">
    <w:abstractNumId w:val="8"/>
  </w:num>
  <w:num w:numId="2" w16cid:durableId="782118695">
    <w:abstractNumId w:val="6"/>
  </w:num>
  <w:num w:numId="3" w16cid:durableId="916792064">
    <w:abstractNumId w:val="5"/>
  </w:num>
  <w:num w:numId="4" w16cid:durableId="1363823079">
    <w:abstractNumId w:val="4"/>
  </w:num>
  <w:num w:numId="5" w16cid:durableId="1272855613">
    <w:abstractNumId w:val="7"/>
  </w:num>
  <w:num w:numId="6" w16cid:durableId="1012148649">
    <w:abstractNumId w:val="3"/>
  </w:num>
  <w:num w:numId="7" w16cid:durableId="790368727">
    <w:abstractNumId w:val="2"/>
  </w:num>
  <w:num w:numId="8" w16cid:durableId="62526998">
    <w:abstractNumId w:val="1"/>
  </w:num>
  <w:num w:numId="9" w16cid:durableId="54502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DD2"/>
    <w:rsid w:val="005A0C35"/>
    <w:rsid w:val="009842C3"/>
    <w:rsid w:val="00AA1D8D"/>
    <w:rsid w:val="00B346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70892"/>
  <w14:defaultImageDpi w14:val="300"/>
  <w15:docId w15:val="{0CA3AB32-8B22-0B48-80C8-EB0584B3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B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6B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Adomas Šileikis</cp:lastModifiedBy>
  <cp:revision>2</cp:revision>
  <dcterms:created xsi:type="dcterms:W3CDTF">2013-12-23T23:15:00Z</dcterms:created>
  <dcterms:modified xsi:type="dcterms:W3CDTF">2026-05-27T06:28:00Z</dcterms:modified>
  <cp:category/>
</cp:coreProperties>
</file>